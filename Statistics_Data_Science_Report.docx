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Statistics Guide for Data Science, Data Analysis, and Data Engineering</w:t>
      </w:r>
    </w:p>
    <w:p>
      <w:pPr>
        <w:pStyle w:val="Heading1"/>
      </w:pPr>
      <w:r>
        <w:t>1. Introduction</w:t>
      </w:r>
    </w:p>
    <w:p>
      <w:r>
        <w:t>Statistics is the backbone of data-driven decision making. It helps in collecting, analyzing, interpreting, and presenting data.</w:t>
      </w:r>
    </w:p>
    <w:p>
      <w:pPr>
        <w:pStyle w:val="Heading1"/>
      </w:pPr>
      <w:r>
        <w:t>2. Types of Data</w:t>
      </w:r>
    </w:p>
    <w:p>
      <w:r>
        <w:t>Qualitative (Categorical) and Quantitative (Numerical). Quantitative is further divided into Discrete and Continuous.</w:t>
      </w:r>
    </w:p>
    <w:p>
      <w:pPr>
        <w:pStyle w:val="Heading1"/>
      </w:pPr>
      <w:r>
        <w:t>3. Descriptive Statistics</w:t>
      </w:r>
    </w:p>
    <w:p>
      <w:r>
        <w:t>Includes mean, median, mode, variance, standard deviation, skewness, and kurtosis.</w:t>
        <w:br/>
        <w:br/>
        <w:t>Example: Average salary in a company.</w:t>
        <w:br/>
        <w:t>Use Case: Data summarization.</w:t>
      </w:r>
    </w:p>
    <w:p>
      <w:pPr>
        <w:pStyle w:val="Heading1"/>
      </w:pPr>
      <w:r>
        <w:t>4. Probability Theory</w:t>
      </w:r>
    </w:p>
    <w:p>
      <w:r>
        <w:t>Deals with likelihood of events.</w:t>
        <w:br/>
        <w:br/>
        <w:t>Example: Probability of rain.</w:t>
        <w:br/>
        <w:t>Use Case: Risk modeling.</w:t>
      </w:r>
    </w:p>
    <w:p>
      <w:pPr>
        <w:pStyle w:val="Heading1"/>
      </w:pPr>
      <w:r>
        <w:t>5. Distributions</w:t>
      </w:r>
    </w:p>
    <w:p>
      <w:r>
        <w:t>Normal, Binomial, Poisson distributions.</w:t>
        <w:br/>
        <w:br/>
        <w:t>Example: Customer arrivals.</w:t>
        <w:br/>
        <w:t>Use Case: Modeling real-world phenomena.</w:t>
      </w:r>
    </w:p>
    <w:p>
      <w:pPr>
        <w:pStyle w:val="Heading1"/>
      </w:pPr>
      <w:r>
        <w:t>6. Inferential Statistics</w:t>
      </w:r>
    </w:p>
    <w:p>
      <w:r>
        <w:t>Making predictions about population from sample.</w:t>
        <w:br/>
        <w:br/>
        <w:t>Example: Survey analysis.</w:t>
        <w:br/>
        <w:t>Use Case: Decision making.</w:t>
      </w:r>
    </w:p>
    <w:p>
      <w:pPr>
        <w:pStyle w:val="Heading1"/>
      </w:pPr>
      <w:r>
        <w:t>7. Hypothesis Testing</w:t>
      </w:r>
    </w:p>
    <w:p>
      <w:r>
        <w:t>Null and Alternate hypothesis, p-values, significance level.</w:t>
        <w:br/>
        <w:br/>
        <w:t>Example: A/B testing.</w:t>
        <w:br/>
        <w:t>Use Case: Product decisions.</w:t>
      </w:r>
    </w:p>
    <w:p>
      <w:pPr>
        <w:pStyle w:val="Heading1"/>
      </w:pPr>
      <w:r>
        <w:t>8. Regression Analysis</w:t>
      </w:r>
    </w:p>
    <w:p>
      <w:r>
        <w:t>Linear, Multiple, Logistic regression.</w:t>
        <w:br/>
        <w:br/>
        <w:t>Example: Predicting house prices.</w:t>
        <w:br/>
        <w:t>Use Case: Forecasting.</w:t>
      </w:r>
    </w:p>
    <w:p>
      <w:pPr>
        <w:pStyle w:val="Heading1"/>
      </w:pPr>
      <w:r>
        <w:t>9. Correlation</w:t>
      </w:r>
    </w:p>
    <w:p>
      <w:r>
        <w:t>Measures relationship between variables.</w:t>
        <w:br/>
        <w:br/>
        <w:t>Example: Sales vs Marketing spend.</w:t>
      </w:r>
    </w:p>
    <w:p>
      <w:pPr>
        <w:pStyle w:val="Heading1"/>
      </w:pPr>
      <w:r>
        <w:t>10. ANOVA</w:t>
      </w:r>
    </w:p>
    <w:p>
      <w:r>
        <w:t>Compares means of multiple groups.</w:t>
        <w:br/>
        <w:br/>
        <w:t>Example: Comparing performance of multiple campaigns.</w:t>
      </w:r>
    </w:p>
    <w:p>
      <w:pPr>
        <w:pStyle w:val="Heading1"/>
      </w:pPr>
      <w:r>
        <w:t>11. Time Series Analysis</w:t>
      </w:r>
    </w:p>
    <w:p>
      <w:r>
        <w:t>Trend, seasonality, forecasting.</w:t>
        <w:br/>
        <w:br/>
        <w:t>Example: Stock prices.</w:t>
      </w:r>
    </w:p>
    <w:p>
      <w:pPr>
        <w:pStyle w:val="Heading1"/>
      </w:pPr>
      <w:r>
        <w:t>12. Bayesian Statistics</w:t>
      </w:r>
    </w:p>
    <w:p>
      <w:r>
        <w:t>Updating probabilities with new evidence.</w:t>
        <w:br/>
        <w:br/>
        <w:t>Example: Spam filtering.</w:t>
      </w:r>
    </w:p>
    <w:p>
      <w:pPr>
        <w:pStyle w:val="Heading1"/>
      </w:pPr>
      <w:r>
        <w:t>13. Sampling Techniques</w:t>
      </w:r>
    </w:p>
    <w:p>
      <w:r>
        <w:t>Random, stratified, systematic sampling.</w:t>
        <w:br/>
        <w:br/>
        <w:t>Use Case: Survey design.</w:t>
      </w:r>
    </w:p>
    <w:p>
      <w:pPr>
        <w:pStyle w:val="Heading1"/>
      </w:pPr>
      <w:r>
        <w:t>14. Data Engineering Use Cases</w:t>
      </w:r>
    </w:p>
    <w:p>
      <w:r>
        <w:t>Data validation, anomaly detection, pipeline monitoring.</w:t>
      </w:r>
    </w:p>
    <w:p>
      <w:pPr>
        <w:pStyle w:val="Heading1"/>
      </w:pPr>
      <w:r>
        <w:t>15. Conclusion</w:t>
      </w:r>
    </w:p>
    <w:p>
      <w:r>
        <w:t>Statistics is essential across all data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